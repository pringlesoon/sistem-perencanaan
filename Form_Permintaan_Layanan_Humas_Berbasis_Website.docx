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3CE8" w14:textId="20135E26" w:rsidR="00226DAC" w:rsidRPr="0085087A" w:rsidRDefault="0085087A" w:rsidP="001F06B1">
      <w:pPr>
        <w:pStyle w:val="Heading2"/>
        <w:spacing w:before="0"/>
        <w:rPr>
          <w:rFonts w:ascii="Aptos Narrow" w:hAnsi="Aptos Narrow"/>
          <w:sz w:val="32"/>
          <w:szCs w:val="32"/>
        </w:rPr>
      </w:pPr>
      <w:r w:rsidRPr="0085087A">
        <w:rPr>
          <w:rFonts w:ascii="Aptos Narrow" w:hAnsi="Aptos Narrow"/>
          <w:sz w:val="32"/>
          <w:szCs w:val="32"/>
        </w:rPr>
        <w:t>F</w:t>
      </w:r>
      <w:r w:rsidR="006825F7" w:rsidRPr="0085087A">
        <w:rPr>
          <w:rFonts w:ascii="Aptos Narrow" w:hAnsi="Aptos Narrow"/>
          <w:sz w:val="32"/>
          <w:szCs w:val="32"/>
        </w:rPr>
        <w:t>ORM PERMINTAAN DESAIN</w:t>
      </w:r>
      <w:r w:rsidR="001F06B1" w:rsidRPr="0085087A">
        <w:rPr>
          <w:rFonts w:ascii="Aptos Narrow" w:hAnsi="Aptos Narrow"/>
          <w:sz w:val="32"/>
          <w:szCs w:val="32"/>
        </w:rPr>
        <w:t xml:space="preserve"> </w:t>
      </w:r>
    </w:p>
    <w:p w14:paraId="1A8447CE" w14:textId="3FDE422F" w:rsidR="001F06B1" w:rsidRPr="00ED0A04" w:rsidRDefault="006825F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Jenis </w:t>
      </w:r>
      <w:proofErr w:type="spellStart"/>
      <w:r w:rsidRPr="00ED0A04">
        <w:rPr>
          <w:rFonts w:ascii="Aptos Narrow" w:hAnsi="Aptos Narrow"/>
        </w:rPr>
        <w:t>desain</w:t>
      </w:r>
      <w:proofErr w:type="spellEnd"/>
      <w:r w:rsidRPr="00ED0A04">
        <w:rPr>
          <w:rFonts w:ascii="Aptos Narrow" w:hAnsi="Aptos Narrow"/>
        </w:rPr>
        <w:t>:</w:t>
      </w:r>
      <w:r w:rsidRPr="00ED0A04">
        <w:rPr>
          <w:rFonts w:ascii="Aptos Narrow" w:hAnsi="Aptos Narrow"/>
        </w:rPr>
        <w:br/>
      </w:r>
      <w:r w:rsidR="00BB3D22" w:rsidRPr="00ED0A04">
        <w:rPr>
          <w:rFonts w:ascii="Aptos Narrow" w:hAnsi="Aptos Narrow"/>
        </w:rPr>
        <w:t xml:space="preserve">☐ </w:t>
      </w:r>
      <w:proofErr w:type="spellStart"/>
      <w:r w:rsidR="00BB3D22">
        <w:rPr>
          <w:rFonts w:ascii="Aptos Narrow" w:hAnsi="Aptos Narrow"/>
        </w:rPr>
        <w:t>Brosur</w:t>
      </w:r>
      <w:proofErr w:type="spellEnd"/>
      <w:r w:rsidR="00BB3D22">
        <w:rPr>
          <w:rFonts w:ascii="Aptos Narrow" w:hAnsi="Aptos Narrow"/>
        </w:rPr>
        <w:t xml:space="preserve"> </w:t>
      </w:r>
      <w:r w:rsidRPr="00ED0A04">
        <w:rPr>
          <w:rFonts w:ascii="Aptos Narrow" w:hAnsi="Aptos Narrow"/>
        </w:rPr>
        <w:t>☐ Poster</w:t>
      </w:r>
      <w:r w:rsidR="00BB3D22">
        <w:rPr>
          <w:rFonts w:ascii="Aptos Narrow" w:hAnsi="Aptos Narrow"/>
        </w:rPr>
        <w:t xml:space="preserve"> </w:t>
      </w:r>
      <w:proofErr w:type="spellStart"/>
      <w:r w:rsidR="00BB3D22">
        <w:rPr>
          <w:rFonts w:ascii="Aptos Narrow" w:hAnsi="Aptos Narrow"/>
        </w:rPr>
        <w:t>Cetak</w:t>
      </w:r>
      <w:proofErr w:type="spellEnd"/>
      <w:r w:rsidRPr="00ED0A04">
        <w:rPr>
          <w:rFonts w:ascii="Aptos Narrow" w:hAnsi="Aptos Narrow"/>
        </w:rPr>
        <w:t xml:space="preserve"> ☐ Banner/</w:t>
      </w:r>
      <w:proofErr w:type="spellStart"/>
      <w:r w:rsidRPr="00ED0A04">
        <w:rPr>
          <w:rFonts w:ascii="Aptos Narrow" w:hAnsi="Aptos Narrow"/>
        </w:rPr>
        <w:t>Spanduk</w:t>
      </w:r>
      <w:proofErr w:type="spellEnd"/>
      <w:r w:rsidRPr="00ED0A04">
        <w:rPr>
          <w:rFonts w:ascii="Aptos Narrow" w:hAnsi="Aptos Narrow"/>
        </w:rPr>
        <w:t xml:space="preserve"> ☐ Flyer Digital ☐ </w:t>
      </w:r>
      <w:proofErr w:type="spellStart"/>
      <w:r w:rsidRPr="00ED0A04">
        <w:rPr>
          <w:rFonts w:ascii="Aptos Narrow" w:hAnsi="Aptos Narrow"/>
        </w:rPr>
        <w:t>Sertifikat</w:t>
      </w:r>
      <w:proofErr w:type="spellEnd"/>
      <w:r w:rsidRPr="00ED0A04">
        <w:rPr>
          <w:rFonts w:ascii="Aptos Narrow" w:hAnsi="Aptos Narrow"/>
        </w:rPr>
        <w:t xml:space="preserve"> ☐ </w:t>
      </w:r>
      <w:r w:rsidR="00BB3D22">
        <w:rPr>
          <w:rFonts w:ascii="Aptos Narrow" w:hAnsi="Aptos Narrow"/>
        </w:rPr>
        <w:t>Instagram Post</w:t>
      </w:r>
      <w:r w:rsidRPr="00ED0A04">
        <w:rPr>
          <w:rFonts w:ascii="Aptos Narrow" w:hAnsi="Aptos Narrow"/>
        </w:rPr>
        <w:t xml:space="preserve"> ☐ </w:t>
      </w:r>
      <w:proofErr w:type="spellStart"/>
      <w:r w:rsidRPr="00ED0A04">
        <w:rPr>
          <w:rFonts w:ascii="Aptos Narrow" w:hAnsi="Aptos Narrow"/>
        </w:rPr>
        <w:t>Infografis</w:t>
      </w:r>
      <w:proofErr w:type="spellEnd"/>
      <w:r w:rsidRPr="00ED0A04">
        <w:rPr>
          <w:rFonts w:ascii="Aptos Narrow" w:hAnsi="Aptos Narrow"/>
        </w:rPr>
        <w:t xml:space="preserve"> ☐ </w:t>
      </w:r>
      <w:proofErr w:type="spellStart"/>
      <w:r w:rsidRPr="00ED0A04">
        <w:rPr>
          <w:rFonts w:ascii="Aptos Narrow" w:hAnsi="Aptos Narrow"/>
        </w:rPr>
        <w:t>Lainnya</w:t>
      </w:r>
      <w:proofErr w:type="spellEnd"/>
      <w:r w:rsidR="001F06B1" w:rsidRPr="00ED0A04">
        <w:rPr>
          <w:rFonts w:ascii="Aptos Narrow" w:hAnsi="Aptos Narrow"/>
        </w:rPr>
        <w:t>…………</w:t>
      </w:r>
    </w:p>
    <w:p w14:paraId="0F0E8495" w14:textId="77777777" w:rsidR="001F06B1" w:rsidRPr="00ED0A04" w:rsidRDefault="001F06B1" w:rsidP="001F06B1">
      <w:pPr>
        <w:spacing w:after="0"/>
        <w:rPr>
          <w:rFonts w:ascii="Aptos Narrow" w:hAnsi="Aptos Narrow"/>
        </w:rPr>
      </w:pPr>
    </w:p>
    <w:p w14:paraId="7FB3BEE0" w14:textId="6CBA9D7E" w:rsidR="001F06B1" w:rsidRPr="00ED0A04" w:rsidRDefault="001F06B1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Program Studi/Unit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</w:p>
    <w:p w14:paraId="7818B06A" w14:textId="65E1B1F1" w:rsidR="0046626F" w:rsidRPr="00ED0A04" w:rsidRDefault="0046626F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No. </w:t>
      </w:r>
      <w:proofErr w:type="spellStart"/>
      <w:r w:rsidRPr="00ED0A04">
        <w:rPr>
          <w:rFonts w:ascii="Aptos Narrow" w:hAnsi="Aptos Narrow"/>
        </w:rPr>
        <w:t>Whatsapp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</w:p>
    <w:p w14:paraId="3022088B" w14:textId="6B179BFE" w:rsidR="001F06B1" w:rsidRPr="00ED0A04" w:rsidRDefault="001F06B1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Nama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/Program:</w:t>
      </w:r>
      <w:r w:rsidRPr="00ED0A04">
        <w:rPr>
          <w:rFonts w:ascii="Aptos Narrow" w:hAnsi="Aptos Narrow"/>
        </w:rPr>
        <w:br/>
      </w:r>
      <w:proofErr w:type="spellStart"/>
      <w:r w:rsidRPr="00ED0A04">
        <w:rPr>
          <w:rFonts w:ascii="Aptos Narrow" w:hAnsi="Aptos Narrow"/>
        </w:rPr>
        <w:t>Tanggal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  <w:r w:rsidRPr="00ED0A04">
        <w:rPr>
          <w:rFonts w:ascii="Aptos Narrow" w:hAnsi="Aptos Narrow"/>
        </w:rPr>
        <w:br/>
        <w:t>Waktu:</w:t>
      </w:r>
      <w:r w:rsidRPr="00ED0A04">
        <w:rPr>
          <w:rFonts w:ascii="Aptos Narrow" w:hAnsi="Aptos Narrow"/>
        </w:rPr>
        <w:br/>
        <w:t>Lokasi:</w:t>
      </w:r>
      <w:r w:rsidRPr="00ED0A04">
        <w:rPr>
          <w:rFonts w:ascii="Aptos Narrow" w:hAnsi="Aptos Narrow"/>
        </w:rPr>
        <w:br/>
      </w:r>
      <w:r w:rsidR="001B55C4" w:rsidRPr="00ED0A04">
        <w:rPr>
          <w:rFonts w:ascii="Aptos Narrow" w:hAnsi="Aptos Narrow"/>
        </w:rPr>
        <w:t xml:space="preserve">Nama </w:t>
      </w:r>
      <w:r w:rsidRPr="00ED0A04">
        <w:rPr>
          <w:rFonts w:ascii="Aptos Narrow" w:hAnsi="Aptos Narrow"/>
        </w:rPr>
        <w:t xml:space="preserve">PIC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</w:p>
    <w:p w14:paraId="6F0D5656" w14:textId="51B65D44" w:rsidR="00226DAC" w:rsidRPr="00ED0A04" w:rsidRDefault="001F06B1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No. </w:t>
      </w:r>
      <w:proofErr w:type="spellStart"/>
      <w:r w:rsidRPr="00ED0A04">
        <w:rPr>
          <w:rFonts w:ascii="Aptos Narrow" w:hAnsi="Aptos Narrow"/>
        </w:rPr>
        <w:t>Whatsapp</w:t>
      </w:r>
      <w:proofErr w:type="spellEnd"/>
      <w:r w:rsidRPr="00ED0A04">
        <w:rPr>
          <w:rFonts w:ascii="Aptos Narrow" w:hAnsi="Aptos Narrow"/>
        </w:rPr>
        <w:t xml:space="preserve"> PIC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  <w:r w:rsidRPr="00ED0A04">
        <w:rPr>
          <w:rFonts w:ascii="Aptos Narrow" w:hAnsi="Aptos Narrow"/>
        </w:rPr>
        <w:br/>
        <w:t xml:space="preserve">Tujuan </w:t>
      </w:r>
      <w:proofErr w:type="spellStart"/>
      <w:r w:rsidRPr="00ED0A04">
        <w:rPr>
          <w:rFonts w:ascii="Aptos Narrow" w:hAnsi="Aptos Narrow"/>
        </w:rPr>
        <w:t>Permintaan</w:t>
      </w:r>
      <w:proofErr w:type="spellEnd"/>
      <w:r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>Judul/</w:t>
      </w:r>
      <w:r w:rsidRPr="00ED0A04">
        <w:rPr>
          <w:rFonts w:ascii="Aptos Narrow" w:hAnsi="Aptos Narrow"/>
        </w:rPr>
        <w:t>Tema</w:t>
      </w:r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Informasi</w:t>
      </w:r>
      <w:proofErr w:type="spellEnd"/>
      <w:r w:rsidR="006825F7" w:rsidRPr="00ED0A04">
        <w:rPr>
          <w:rFonts w:ascii="Aptos Narrow" w:hAnsi="Aptos Narrow"/>
        </w:rPr>
        <w:t xml:space="preserve"> yang </w:t>
      </w:r>
      <w:proofErr w:type="spellStart"/>
      <w:r w:rsidR="006825F7" w:rsidRPr="00ED0A04">
        <w:rPr>
          <w:rFonts w:ascii="Aptos Narrow" w:hAnsi="Aptos Narrow"/>
        </w:rPr>
        <w:t>harus</w:t>
      </w:r>
      <w:proofErr w:type="spellEnd"/>
      <w:r w:rsidR="006825F7" w:rsidRPr="00ED0A04">
        <w:rPr>
          <w:rFonts w:ascii="Aptos Narrow" w:hAnsi="Aptos Narrow"/>
        </w:rPr>
        <w:t xml:space="preserve"> </w:t>
      </w:r>
      <w:proofErr w:type="spellStart"/>
      <w:r w:rsidR="006825F7" w:rsidRPr="00ED0A04">
        <w:rPr>
          <w:rFonts w:ascii="Aptos Narrow" w:hAnsi="Aptos Narrow"/>
        </w:rPr>
        <w:t>dicantumkan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Ukuran</w:t>
      </w:r>
      <w:proofErr w:type="spellEnd"/>
      <w:r w:rsidR="006825F7" w:rsidRPr="00ED0A04">
        <w:rPr>
          <w:rFonts w:ascii="Aptos Narrow" w:hAnsi="Aptos Narrow"/>
        </w:rPr>
        <w:t xml:space="preserve"> </w:t>
      </w:r>
      <w:proofErr w:type="spellStart"/>
      <w:r w:rsidR="006825F7" w:rsidRPr="00ED0A04">
        <w:rPr>
          <w:rFonts w:ascii="Aptos Narrow" w:hAnsi="Aptos Narrow"/>
        </w:rPr>
        <w:t>desain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 xml:space="preserve">Media </w:t>
      </w:r>
      <w:proofErr w:type="spellStart"/>
      <w:r w:rsidR="006825F7" w:rsidRPr="00ED0A04">
        <w:rPr>
          <w:rFonts w:ascii="Aptos Narrow" w:hAnsi="Aptos Narrow"/>
        </w:rPr>
        <w:t>penggunaan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>Deadline: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Referensi</w:t>
      </w:r>
      <w:proofErr w:type="spellEnd"/>
      <w:r w:rsidR="006825F7" w:rsidRPr="00ED0A04">
        <w:rPr>
          <w:rFonts w:ascii="Aptos Narrow" w:hAnsi="Aptos Narrow"/>
        </w:rPr>
        <w:t xml:space="preserve"> </w:t>
      </w:r>
      <w:proofErr w:type="spellStart"/>
      <w:r w:rsidR="006825F7" w:rsidRPr="00ED0A04">
        <w:rPr>
          <w:rFonts w:ascii="Aptos Narrow" w:hAnsi="Aptos Narrow"/>
        </w:rPr>
        <w:t>desain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 xml:space="preserve">Upload </w:t>
      </w:r>
      <w:proofErr w:type="spellStart"/>
      <w:r w:rsidR="006825F7" w:rsidRPr="00ED0A04">
        <w:rPr>
          <w:rFonts w:ascii="Aptos Narrow" w:hAnsi="Aptos Narrow"/>
        </w:rPr>
        <w:t>bahan</w:t>
      </w:r>
      <w:proofErr w:type="spellEnd"/>
      <w:r w:rsidR="006825F7" w:rsidRPr="00ED0A04">
        <w:rPr>
          <w:rFonts w:ascii="Aptos Narrow" w:hAnsi="Aptos Narrow"/>
        </w:rPr>
        <w:t xml:space="preserve"> </w:t>
      </w:r>
      <w:proofErr w:type="spellStart"/>
      <w:r w:rsidR="006825F7" w:rsidRPr="00ED0A04">
        <w:rPr>
          <w:rFonts w:ascii="Aptos Narrow" w:hAnsi="Aptos Narrow"/>
        </w:rPr>
        <w:t>pendukung</w:t>
      </w:r>
      <w:proofErr w:type="spellEnd"/>
      <w:r w:rsidR="006825F7" w:rsidRPr="00ED0A04">
        <w:rPr>
          <w:rFonts w:ascii="Aptos Narrow" w:hAnsi="Aptos Narrow"/>
        </w:rPr>
        <w:t>:</w:t>
      </w:r>
    </w:p>
    <w:p w14:paraId="6DB61B13" w14:textId="77777777" w:rsidR="00226DAC" w:rsidRPr="00ED0A04" w:rsidRDefault="006825F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br w:type="page"/>
      </w:r>
    </w:p>
    <w:p w14:paraId="7E398F3A" w14:textId="1415B6D2" w:rsidR="00226DAC" w:rsidRPr="0085087A" w:rsidRDefault="006825F7" w:rsidP="001F06B1">
      <w:pPr>
        <w:pStyle w:val="Heading2"/>
        <w:spacing w:before="0"/>
        <w:rPr>
          <w:rFonts w:ascii="Aptos Narrow" w:hAnsi="Aptos Narrow"/>
          <w:sz w:val="32"/>
          <w:szCs w:val="32"/>
        </w:rPr>
      </w:pPr>
      <w:r w:rsidRPr="0085087A">
        <w:rPr>
          <w:rFonts w:ascii="Aptos Narrow" w:hAnsi="Aptos Narrow"/>
          <w:sz w:val="32"/>
          <w:szCs w:val="32"/>
        </w:rPr>
        <w:lastRenderedPageBreak/>
        <w:t>FORM PERMINTAAN PUBLIKASI</w:t>
      </w:r>
      <w:r w:rsidR="001F06B1" w:rsidRPr="0085087A">
        <w:rPr>
          <w:rFonts w:ascii="Aptos Narrow" w:hAnsi="Aptos Narrow"/>
          <w:sz w:val="32"/>
          <w:szCs w:val="32"/>
        </w:rPr>
        <w:t xml:space="preserve"> 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ED0A04" w:rsidRPr="00ED0A04" w14:paraId="7DC2E3D8" w14:textId="77777777" w:rsidTr="00A833D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2F236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ED0A04" w:rsidRPr="00ED0A04" w14:paraId="33F190A4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BDAB1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Media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Publikasi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: (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ceklist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bisa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lebih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dari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satu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</w:tr>
      <w:tr w:rsidR="00ED0A04" w:rsidRPr="00ED0A04" w14:paraId="6C4846B5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6C356" w14:textId="77777777" w:rsidR="00ED0A04" w:rsidRPr="00ED0A04" w:rsidRDefault="00ED0A04" w:rsidP="00ED0A0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>Feed/Reels Instagram @universitasyarsi</w:t>
            </w:r>
          </w:p>
          <w:p w14:paraId="16C09954" w14:textId="77777777" w:rsidR="00ED0A04" w:rsidRPr="00ED0A04" w:rsidRDefault="00ED0A04" w:rsidP="00ED0A0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Story </w:t>
            </w:r>
            <w:proofErr w:type="gram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Instagram @</w:t>
            </w:r>
            <w:proofErr w:type="gramEnd"/>
            <w:r w:rsidRPr="00ED0A04">
              <w:rPr>
                <w:rFonts w:ascii="Aptos Narrow" w:eastAsia="Times New Roman" w:hAnsi="Aptos Narrow" w:cs="Times New Roman"/>
                <w:color w:val="000000"/>
              </w:rPr>
              <w:t>universitasyarsi</w:t>
            </w:r>
          </w:p>
          <w:p w14:paraId="75C6F23F" w14:textId="77777777" w:rsidR="00ED0A04" w:rsidRPr="00ED0A04" w:rsidRDefault="00ED0A04" w:rsidP="00ED0A0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>Website yarsi.ac.id</w:t>
            </w:r>
          </w:p>
        </w:tc>
      </w:tr>
      <w:tr w:rsidR="00ED0A04" w:rsidRPr="00ED0A04" w14:paraId="043F6A9F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20F99" w14:textId="77777777" w:rsidR="00ED0A04" w:rsidRPr="00ED0A04" w:rsidRDefault="00ED0A04" w:rsidP="00ED0A04">
            <w:pPr>
              <w:spacing w:after="0" w:line="240" w:lineRule="auto"/>
              <w:rPr>
                <w:rFonts w:ascii="Aptos Narrow" w:hAnsi="Aptos Narrow"/>
              </w:rPr>
            </w:pPr>
            <w:r w:rsidRPr="00ED0A04">
              <w:rPr>
                <w:rFonts w:ascii="Aptos Narrow" w:hAnsi="Aptos Narrow"/>
              </w:rPr>
              <w:t xml:space="preserve">Program Studi/Unit </w:t>
            </w:r>
            <w:proofErr w:type="spellStart"/>
            <w:r w:rsidRPr="00ED0A04">
              <w:rPr>
                <w:rFonts w:ascii="Aptos Narrow" w:hAnsi="Aptos Narrow"/>
              </w:rPr>
              <w:t>Pemohon</w:t>
            </w:r>
            <w:proofErr w:type="spellEnd"/>
            <w:r w:rsidRPr="00ED0A04">
              <w:rPr>
                <w:rFonts w:ascii="Aptos Narrow" w:hAnsi="Aptos Narrow"/>
              </w:rPr>
              <w:t>:</w:t>
            </w:r>
          </w:p>
          <w:p w14:paraId="2BCD7648" w14:textId="2EDD1F00" w:rsidR="00ED0A04" w:rsidRPr="00ED0A04" w:rsidRDefault="00ED0A04" w:rsidP="00ED0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hAnsi="Aptos Narrow"/>
              </w:rPr>
              <w:t xml:space="preserve">No. </w:t>
            </w:r>
            <w:proofErr w:type="spellStart"/>
            <w:r w:rsidRPr="00ED0A04">
              <w:rPr>
                <w:rFonts w:ascii="Aptos Narrow" w:hAnsi="Aptos Narrow"/>
              </w:rPr>
              <w:t>Whatsapp</w:t>
            </w:r>
            <w:proofErr w:type="spellEnd"/>
            <w:r w:rsidRPr="00ED0A04">
              <w:rPr>
                <w:rFonts w:ascii="Aptos Narrow" w:hAnsi="Aptos Narrow"/>
              </w:rPr>
              <w:t xml:space="preserve"> </w:t>
            </w:r>
            <w:proofErr w:type="spellStart"/>
            <w:r w:rsidRPr="00ED0A04">
              <w:rPr>
                <w:rFonts w:ascii="Aptos Narrow" w:hAnsi="Aptos Narrow"/>
              </w:rPr>
              <w:t>Pemohon</w:t>
            </w:r>
            <w:proofErr w:type="spellEnd"/>
            <w:r w:rsidRPr="00ED0A04">
              <w:rPr>
                <w:rFonts w:ascii="Aptos Narrow" w:hAnsi="Aptos Narrow"/>
              </w:rPr>
              <w:t>:</w:t>
            </w:r>
          </w:p>
        </w:tc>
      </w:tr>
      <w:tr w:rsidR="00ED0A04" w:rsidRPr="00ED0A04" w14:paraId="211AD334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A0DA9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Nama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Kegiatan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yang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ingin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di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publikasi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</w:tc>
      </w:tr>
      <w:tr w:rsidR="00ED0A04" w:rsidRPr="00ED0A04" w14:paraId="38D48DC1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53E52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Tanggal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Kegiatan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</w:tc>
      </w:tr>
      <w:tr w:rsidR="00ED0A04" w:rsidRPr="00ED0A04" w14:paraId="6BD6B9F4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F0745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>Waktu:</w:t>
            </w:r>
          </w:p>
        </w:tc>
      </w:tr>
      <w:tr w:rsidR="00ED0A04" w:rsidRPr="00ED0A04" w14:paraId="11199CE0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8C851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Nama PIC yang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mengajukan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publikasi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</w:tc>
      </w:tr>
      <w:tr w:rsidR="00ED0A04" w:rsidRPr="00ED0A04" w14:paraId="14E82F83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401DD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Kontak PIC yang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mengajukan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publikasi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</w:tc>
      </w:tr>
      <w:tr w:rsidR="00ED0A04" w:rsidRPr="00ED0A04" w14:paraId="2BE45DE3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37F38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>Isi/Caption:</w:t>
            </w:r>
          </w:p>
        </w:tc>
      </w:tr>
      <w:tr w:rsidR="00ED0A04" w:rsidRPr="00ED0A04" w14:paraId="60DB5A96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9F6F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>Tag/Mention:</w:t>
            </w:r>
          </w:p>
        </w:tc>
      </w:tr>
      <w:tr w:rsidR="00ED0A04" w:rsidRPr="00ED0A04" w14:paraId="5A9F6AB4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10AC" w14:textId="77777777" w:rsidR="00ED0A04" w:rsidRPr="00ED0A04" w:rsidRDefault="00ED0A04" w:rsidP="00330F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Tanggal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Publikasi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</w:tc>
      </w:tr>
      <w:tr w:rsidR="00ED0A04" w:rsidRPr="00ED0A04" w14:paraId="2C18C604" w14:textId="77777777" w:rsidTr="00330FC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CFF3E" w14:textId="17FA28B5" w:rsidR="00ED0A04" w:rsidRPr="00ED0A04" w:rsidRDefault="00ED0A04" w:rsidP="00ED0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Materi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Pendukung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(upload 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berupa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="00BB3D22">
              <w:rPr>
                <w:rFonts w:ascii="Aptos Narrow" w:eastAsia="Times New Roman" w:hAnsi="Aptos Narrow" w:cs="Times New Roman"/>
                <w:color w:val="000000"/>
              </w:rPr>
              <w:t>doc/</w:t>
            </w:r>
            <w:r w:rsidRPr="00ED0A04">
              <w:rPr>
                <w:rFonts w:ascii="Aptos Narrow" w:eastAsia="Times New Roman" w:hAnsi="Aptos Narrow" w:cs="Times New Roman"/>
                <w:color w:val="000000"/>
              </w:rPr>
              <w:t>pdf/</w:t>
            </w:r>
            <w:proofErr w:type="spellStart"/>
            <w:r w:rsidRPr="00ED0A04">
              <w:rPr>
                <w:rFonts w:ascii="Aptos Narrow" w:eastAsia="Times New Roman" w:hAnsi="Aptos Narrow" w:cs="Times New Roman"/>
                <w:color w:val="000000"/>
              </w:rPr>
              <w:t>png</w:t>
            </w:r>
            <w:proofErr w:type="spellEnd"/>
            <w:r w:rsidRPr="00ED0A04">
              <w:rPr>
                <w:rFonts w:ascii="Aptos Narrow" w:eastAsia="Times New Roman" w:hAnsi="Aptos Narrow" w:cs="Times New Roman"/>
                <w:color w:val="000000"/>
              </w:rPr>
              <w:t>/jpg/link drive/video):</w:t>
            </w:r>
          </w:p>
        </w:tc>
      </w:tr>
    </w:tbl>
    <w:p w14:paraId="0138907F" w14:textId="14744A62" w:rsidR="00226DAC" w:rsidRPr="00ED0A04" w:rsidRDefault="00226DAC" w:rsidP="001F06B1">
      <w:pPr>
        <w:spacing w:after="0"/>
        <w:rPr>
          <w:rFonts w:ascii="Aptos Narrow" w:hAnsi="Aptos Narrow"/>
        </w:rPr>
      </w:pPr>
    </w:p>
    <w:p w14:paraId="720C0551" w14:textId="77777777" w:rsidR="00226DAC" w:rsidRPr="00ED0A04" w:rsidRDefault="006825F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br w:type="page"/>
      </w:r>
    </w:p>
    <w:p w14:paraId="5234E292" w14:textId="1764E0EE" w:rsidR="00226DAC" w:rsidRPr="0085087A" w:rsidRDefault="006825F7" w:rsidP="001F06B1">
      <w:pPr>
        <w:pStyle w:val="Heading2"/>
        <w:spacing w:before="0"/>
        <w:rPr>
          <w:rFonts w:ascii="Aptos Narrow" w:hAnsi="Aptos Narrow"/>
          <w:sz w:val="32"/>
          <w:szCs w:val="32"/>
        </w:rPr>
      </w:pPr>
      <w:r w:rsidRPr="0085087A">
        <w:rPr>
          <w:rFonts w:ascii="Aptos Narrow" w:hAnsi="Aptos Narrow"/>
          <w:sz w:val="32"/>
          <w:szCs w:val="32"/>
        </w:rPr>
        <w:lastRenderedPageBreak/>
        <w:t xml:space="preserve">FORM PERMINTAAN </w:t>
      </w:r>
      <w:r w:rsidR="00BB3D22">
        <w:rPr>
          <w:rFonts w:ascii="Aptos Narrow" w:hAnsi="Aptos Narrow"/>
          <w:sz w:val="32"/>
          <w:szCs w:val="32"/>
        </w:rPr>
        <w:t>ALAT PROMOSI</w:t>
      </w:r>
      <w:r w:rsidR="001F06B1" w:rsidRPr="0085087A">
        <w:rPr>
          <w:rFonts w:ascii="Aptos Narrow" w:hAnsi="Aptos Narrow"/>
          <w:sz w:val="32"/>
          <w:szCs w:val="32"/>
        </w:rPr>
        <w:t xml:space="preserve"> </w:t>
      </w:r>
    </w:p>
    <w:p w14:paraId="280E7769" w14:textId="75DBDCDF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</w:p>
    <w:p w14:paraId="4E07BC61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Program Studi/Unit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</w:p>
    <w:p w14:paraId="178058E2" w14:textId="40ACEBCF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No. </w:t>
      </w:r>
      <w:proofErr w:type="spellStart"/>
      <w:r w:rsidRPr="00ED0A04">
        <w:rPr>
          <w:rFonts w:ascii="Aptos Narrow" w:hAnsi="Aptos Narrow"/>
        </w:rPr>
        <w:t>Whatsapp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</w:p>
    <w:p w14:paraId="19D2A8C9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Nama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/Program:</w:t>
      </w:r>
    </w:p>
    <w:p w14:paraId="41A1EECD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Promosi</w:t>
      </w:r>
      <w:proofErr w:type="spellEnd"/>
      <w:r w:rsidRPr="00ED0A04">
        <w:rPr>
          <w:rFonts w:ascii="Aptos Narrow" w:hAnsi="Aptos Narrow"/>
        </w:rPr>
        <w:t xml:space="preserve"> Kampus</w:t>
      </w:r>
    </w:p>
    <w:p w14:paraId="197F9F08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Tamu </w:t>
      </w:r>
      <w:proofErr w:type="spellStart"/>
      <w:r w:rsidRPr="00ED0A04">
        <w:rPr>
          <w:rFonts w:ascii="Aptos Narrow" w:hAnsi="Aptos Narrow"/>
        </w:rPr>
        <w:t>Eksternal</w:t>
      </w:r>
      <w:proofErr w:type="spellEnd"/>
    </w:p>
    <w:p w14:paraId="5004C661" w14:textId="77777777" w:rsid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kelembagaan</w:t>
      </w:r>
      <w:proofErr w:type="spellEnd"/>
    </w:p>
    <w:p w14:paraId="477F289A" w14:textId="5F4DD66F" w:rsidR="00BB3D22" w:rsidRPr="00ED0A04" w:rsidRDefault="00BB3D22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>
        <w:rPr>
          <w:rFonts w:ascii="Aptos Narrow" w:hAnsi="Aptos Narrow"/>
        </w:rPr>
        <w:t>Lainnya</w:t>
      </w:r>
      <w:proofErr w:type="spellEnd"/>
    </w:p>
    <w:p w14:paraId="623B5439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Tanggal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</w:p>
    <w:p w14:paraId="191AF882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>Waktu:</w:t>
      </w:r>
    </w:p>
    <w:p w14:paraId="3ABC58FC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Lokasi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</w:p>
    <w:p w14:paraId="66AE9981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Nama PIC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</w:p>
    <w:p w14:paraId="5343E186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No. </w:t>
      </w:r>
      <w:proofErr w:type="spellStart"/>
      <w:r w:rsidRPr="00ED0A04">
        <w:rPr>
          <w:rFonts w:ascii="Aptos Narrow" w:hAnsi="Aptos Narrow"/>
        </w:rPr>
        <w:t>Whatsapp</w:t>
      </w:r>
      <w:proofErr w:type="spellEnd"/>
      <w:r w:rsidRPr="00ED0A04">
        <w:rPr>
          <w:rFonts w:ascii="Aptos Narrow" w:hAnsi="Aptos Narrow"/>
        </w:rPr>
        <w:t xml:space="preserve"> PIC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</w:p>
    <w:p w14:paraId="6E2FAE97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Keperluan</w:t>
      </w:r>
      <w:proofErr w:type="spellEnd"/>
      <w:r w:rsidRPr="00ED0A04">
        <w:rPr>
          <w:rFonts w:ascii="Aptos Narrow" w:hAnsi="Aptos Narrow"/>
        </w:rPr>
        <w:t xml:space="preserve"> souvenir: (Jenis dan </w:t>
      </w:r>
      <w:proofErr w:type="spellStart"/>
      <w:r w:rsidRPr="00ED0A04">
        <w:rPr>
          <w:rFonts w:ascii="Aptos Narrow" w:hAnsi="Aptos Narrow"/>
        </w:rPr>
        <w:t>Jumlah</w:t>
      </w:r>
      <w:proofErr w:type="spellEnd"/>
      <w:r w:rsidRPr="00ED0A04">
        <w:rPr>
          <w:rFonts w:ascii="Aptos Narrow" w:hAnsi="Aptos Narrow"/>
        </w:rPr>
        <w:t xml:space="preserve">) </w:t>
      </w:r>
      <w:r w:rsidRPr="00ED0A04">
        <w:rPr>
          <w:rFonts w:ascii="Aptos Narrow" w:hAnsi="Aptos Narrow"/>
          <w:color w:val="EE0000"/>
        </w:rPr>
        <w:t>*</w:t>
      </w:r>
      <w:proofErr w:type="spellStart"/>
      <w:r w:rsidRPr="00ED0A04">
        <w:rPr>
          <w:rFonts w:ascii="Aptos Narrow" w:hAnsi="Aptos Narrow"/>
          <w:color w:val="EE0000"/>
        </w:rPr>
        <w:t>dibuat</w:t>
      </w:r>
      <w:proofErr w:type="spellEnd"/>
      <w:r w:rsidRPr="00ED0A04">
        <w:rPr>
          <w:rFonts w:ascii="Aptos Narrow" w:hAnsi="Aptos Narrow"/>
          <w:color w:val="EE0000"/>
        </w:rPr>
        <w:t xml:space="preserve"> </w:t>
      </w:r>
      <w:proofErr w:type="spellStart"/>
      <w:r w:rsidRPr="00ED0A04">
        <w:rPr>
          <w:rFonts w:ascii="Aptos Narrow" w:hAnsi="Aptos Narrow"/>
          <w:color w:val="EE0000"/>
        </w:rPr>
        <w:t>berdampingan</w:t>
      </w:r>
      <w:proofErr w:type="spellEnd"/>
      <w:r w:rsidRPr="00ED0A04">
        <w:rPr>
          <w:rFonts w:ascii="Aptos Narrow" w:hAnsi="Aptos Narrow"/>
          <w:color w:val="EE0000"/>
        </w:rPr>
        <w:t xml:space="preserve"> </w:t>
      </w:r>
      <w:proofErr w:type="spellStart"/>
      <w:r w:rsidRPr="00ED0A04">
        <w:rPr>
          <w:rFonts w:ascii="Aptos Narrow" w:hAnsi="Aptos Narrow"/>
          <w:color w:val="EE0000"/>
        </w:rPr>
        <w:t>antara</w:t>
      </w:r>
      <w:proofErr w:type="spellEnd"/>
      <w:r w:rsidRPr="00ED0A04">
        <w:rPr>
          <w:rFonts w:ascii="Aptos Narrow" w:hAnsi="Aptos Narrow"/>
          <w:color w:val="EE0000"/>
        </w:rPr>
        <w:t xml:space="preserve"> nama souvenir </w:t>
      </w:r>
      <w:proofErr w:type="spellStart"/>
      <w:r w:rsidRPr="00ED0A04">
        <w:rPr>
          <w:rFonts w:ascii="Aptos Narrow" w:hAnsi="Aptos Narrow"/>
          <w:color w:val="EE0000"/>
        </w:rPr>
        <w:t>dengan</w:t>
      </w:r>
      <w:proofErr w:type="spellEnd"/>
      <w:r w:rsidRPr="00ED0A04">
        <w:rPr>
          <w:rFonts w:ascii="Aptos Narrow" w:hAnsi="Aptos Narrow"/>
          <w:color w:val="EE0000"/>
        </w:rPr>
        <w:t xml:space="preserve"> </w:t>
      </w:r>
      <w:proofErr w:type="spellStart"/>
      <w:r w:rsidRPr="00ED0A04">
        <w:rPr>
          <w:rFonts w:ascii="Aptos Narrow" w:hAnsi="Aptos Narrow"/>
          <w:color w:val="EE0000"/>
        </w:rPr>
        <w:t>jumlah</w:t>
      </w:r>
      <w:proofErr w:type="spellEnd"/>
      <w:r w:rsidRPr="00ED0A04">
        <w:rPr>
          <w:rFonts w:ascii="Aptos Narrow" w:hAnsi="Aptos Narrow"/>
          <w:color w:val="EE0000"/>
        </w:rPr>
        <w:t xml:space="preserve"> dan </w:t>
      </w:r>
      <w:proofErr w:type="spellStart"/>
      <w:r w:rsidRPr="00ED0A04">
        <w:rPr>
          <w:rFonts w:ascii="Aptos Narrow" w:hAnsi="Aptos Narrow"/>
          <w:color w:val="EE0000"/>
        </w:rPr>
        <w:t>dibuat</w:t>
      </w:r>
      <w:proofErr w:type="spellEnd"/>
      <w:r w:rsidRPr="00ED0A04">
        <w:rPr>
          <w:rFonts w:ascii="Aptos Narrow" w:hAnsi="Aptos Narrow"/>
          <w:color w:val="EE0000"/>
        </w:rPr>
        <w:t xml:space="preserve"> </w:t>
      </w:r>
      <w:proofErr w:type="spellStart"/>
      <w:r w:rsidRPr="00ED0A04">
        <w:rPr>
          <w:rFonts w:ascii="Aptos Narrow" w:hAnsi="Aptos Narrow"/>
          <w:color w:val="EE0000"/>
        </w:rPr>
        <w:t>lebih</w:t>
      </w:r>
      <w:proofErr w:type="spellEnd"/>
      <w:r w:rsidRPr="00ED0A04">
        <w:rPr>
          <w:rFonts w:ascii="Aptos Narrow" w:hAnsi="Aptos Narrow"/>
          <w:color w:val="EE0000"/>
        </w:rPr>
        <w:t xml:space="preserve"> </w:t>
      </w:r>
      <w:proofErr w:type="spellStart"/>
      <w:r w:rsidRPr="00ED0A04">
        <w:rPr>
          <w:rFonts w:ascii="Aptos Narrow" w:hAnsi="Aptos Narrow"/>
          <w:color w:val="EE0000"/>
        </w:rPr>
        <w:t>dari</w:t>
      </w:r>
      <w:proofErr w:type="spellEnd"/>
      <w:r w:rsidRPr="00ED0A04">
        <w:rPr>
          <w:rFonts w:ascii="Aptos Narrow" w:hAnsi="Aptos Narrow"/>
          <w:color w:val="EE0000"/>
        </w:rPr>
        <w:t xml:space="preserve"> 1</w:t>
      </w:r>
    </w:p>
    <w:p w14:paraId="3649B9B0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Brosur</w:t>
      </w:r>
      <w:proofErr w:type="spellEnd"/>
      <w:r w:rsidRPr="00ED0A04">
        <w:rPr>
          <w:rFonts w:ascii="Aptos Narrow" w:hAnsi="Aptos Narrow"/>
        </w:rPr>
        <w:t xml:space="preserve"> S1</w:t>
      </w:r>
    </w:p>
    <w:p w14:paraId="45655EE4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Brosur</w:t>
      </w:r>
      <w:proofErr w:type="spellEnd"/>
      <w:r w:rsidRPr="00ED0A04">
        <w:rPr>
          <w:rFonts w:ascii="Aptos Narrow" w:hAnsi="Aptos Narrow"/>
        </w:rPr>
        <w:t xml:space="preserve"> S2</w:t>
      </w:r>
    </w:p>
    <w:p w14:paraId="5CF63561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Goodiebag</w:t>
      </w:r>
      <w:proofErr w:type="spellEnd"/>
    </w:p>
    <w:p w14:paraId="6C6AC14C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Stiker</w:t>
      </w:r>
      <w:proofErr w:type="spellEnd"/>
      <w:r w:rsidRPr="00ED0A04">
        <w:rPr>
          <w:rFonts w:ascii="Aptos Narrow" w:hAnsi="Aptos Narrow"/>
        </w:rPr>
        <w:t xml:space="preserve"> YARSI</w:t>
      </w:r>
    </w:p>
    <w:p w14:paraId="56867280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>Notebook</w:t>
      </w:r>
    </w:p>
    <w:p w14:paraId="7EE375EF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Pulpen</w:t>
      </w:r>
      <w:proofErr w:type="spellEnd"/>
    </w:p>
    <w:p w14:paraId="77303F11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Kipas</w:t>
      </w:r>
      <w:proofErr w:type="spellEnd"/>
    </w:p>
    <w:p w14:paraId="10F06916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Gantungan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Kunci</w:t>
      </w:r>
      <w:proofErr w:type="spellEnd"/>
    </w:p>
    <w:p w14:paraId="71FC38D8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>Kalender</w:t>
      </w:r>
    </w:p>
    <w:p w14:paraId="741DBE16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Majalah</w:t>
      </w:r>
      <w:proofErr w:type="spellEnd"/>
      <w:r w:rsidRPr="00ED0A04">
        <w:rPr>
          <w:rFonts w:ascii="Aptos Narrow" w:hAnsi="Aptos Narrow"/>
        </w:rPr>
        <w:t xml:space="preserve"> KABAR</w:t>
      </w:r>
    </w:p>
    <w:p w14:paraId="34124981" w14:textId="77777777" w:rsidR="00ED0A04" w:rsidRPr="00ED0A04" w:rsidRDefault="00ED0A04" w:rsidP="00ED0A0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Lainnya</w:t>
      </w:r>
      <w:proofErr w:type="spellEnd"/>
      <w:r w:rsidRPr="00ED0A04">
        <w:rPr>
          <w:rFonts w:ascii="Aptos Narrow" w:hAnsi="Aptos Narrow"/>
        </w:rPr>
        <w:t xml:space="preserve">, </w:t>
      </w:r>
      <w:proofErr w:type="spellStart"/>
      <w:r w:rsidRPr="00ED0A04">
        <w:rPr>
          <w:rFonts w:ascii="Aptos Narrow" w:hAnsi="Aptos Narrow"/>
        </w:rPr>
        <w:t>Sebutkan</w:t>
      </w:r>
      <w:proofErr w:type="spellEnd"/>
      <w:r w:rsidRPr="00ED0A04">
        <w:rPr>
          <w:rFonts w:ascii="Aptos Narrow" w:hAnsi="Aptos Narrow"/>
        </w:rPr>
        <w:t>….</w:t>
      </w:r>
    </w:p>
    <w:p w14:paraId="3C9AA8EA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proofErr w:type="spellStart"/>
      <w:r w:rsidRPr="00ED0A04">
        <w:rPr>
          <w:rFonts w:ascii="Aptos Narrow" w:hAnsi="Aptos Narrow"/>
        </w:rPr>
        <w:t>Tanggal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dibutuhkan</w:t>
      </w:r>
      <w:proofErr w:type="spellEnd"/>
      <w:r w:rsidRPr="00ED0A04">
        <w:rPr>
          <w:rFonts w:ascii="Aptos Narrow" w:hAnsi="Aptos Narrow"/>
        </w:rPr>
        <w:t>:</w:t>
      </w:r>
    </w:p>
    <w:p w14:paraId="144EE4B0" w14:textId="77777777" w:rsidR="00ED0A04" w:rsidRPr="00ED0A04" w:rsidRDefault="00ED0A04" w:rsidP="00ED0A04">
      <w:pPr>
        <w:spacing w:after="0" w:line="240" w:lineRule="auto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Upload Surat </w:t>
      </w:r>
      <w:proofErr w:type="spellStart"/>
      <w:r w:rsidRPr="00ED0A04">
        <w:rPr>
          <w:rFonts w:ascii="Aptos Narrow" w:hAnsi="Aptos Narrow"/>
        </w:rPr>
        <w:t>Permohonan</w:t>
      </w:r>
      <w:proofErr w:type="spellEnd"/>
      <w:r w:rsidRPr="00ED0A04">
        <w:rPr>
          <w:rFonts w:ascii="Aptos Narrow" w:hAnsi="Aptos Narrow"/>
        </w:rPr>
        <w:t>:</w:t>
      </w:r>
    </w:p>
    <w:p w14:paraId="51E4E0DE" w14:textId="5DB29BC3" w:rsidR="00226DAC" w:rsidRPr="00ED0A04" w:rsidRDefault="00226DAC" w:rsidP="001F06B1">
      <w:pPr>
        <w:spacing w:after="0"/>
        <w:rPr>
          <w:rFonts w:ascii="Aptos Narrow" w:hAnsi="Aptos Narrow"/>
          <w:color w:val="EE0000"/>
        </w:rPr>
      </w:pPr>
    </w:p>
    <w:p w14:paraId="549378B8" w14:textId="77777777" w:rsidR="00226DAC" w:rsidRPr="00ED0A04" w:rsidRDefault="006825F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br w:type="page"/>
      </w:r>
    </w:p>
    <w:p w14:paraId="388AFD0A" w14:textId="5892EB97" w:rsidR="00226DAC" w:rsidRPr="0085087A" w:rsidRDefault="006825F7" w:rsidP="001F06B1">
      <w:pPr>
        <w:pStyle w:val="Heading2"/>
        <w:spacing w:before="0"/>
        <w:rPr>
          <w:rFonts w:ascii="Aptos Narrow" w:hAnsi="Aptos Narrow"/>
          <w:sz w:val="32"/>
          <w:szCs w:val="32"/>
        </w:rPr>
      </w:pPr>
      <w:r w:rsidRPr="0085087A">
        <w:rPr>
          <w:rFonts w:ascii="Aptos Narrow" w:hAnsi="Aptos Narrow"/>
          <w:sz w:val="32"/>
          <w:szCs w:val="32"/>
        </w:rPr>
        <w:lastRenderedPageBreak/>
        <w:t>FORM PERMINTAAN MULTIMEDIA</w:t>
      </w:r>
      <w:r w:rsidR="00F6144D" w:rsidRPr="0085087A">
        <w:rPr>
          <w:rFonts w:ascii="Aptos Narrow" w:hAnsi="Aptos Narrow"/>
          <w:sz w:val="32"/>
          <w:szCs w:val="32"/>
        </w:rPr>
        <w:t xml:space="preserve"> </w:t>
      </w:r>
    </w:p>
    <w:p w14:paraId="3C2CEBAC" w14:textId="6B630F00" w:rsidR="00F6144D" w:rsidRPr="00ED0A04" w:rsidRDefault="006825F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Jenis </w:t>
      </w:r>
      <w:proofErr w:type="spellStart"/>
      <w:r w:rsidRPr="00ED0A04">
        <w:rPr>
          <w:rFonts w:ascii="Aptos Narrow" w:hAnsi="Aptos Narrow"/>
        </w:rPr>
        <w:t>kebutuhan</w:t>
      </w:r>
      <w:proofErr w:type="spellEnd"/>
      <w:r w:rsidRPr="00ED0A04">
        <w:rPr>
          <w:rFonts w:ascii="Aptos Narrow" w:hAnsi="Aptos Narrow"/>
        </w:rPr>
        <w:t>:</w:t>
      </w:r>
      <w:r w:rsidR="00BB3D22">
        <w:rPr>
          <w:rFonts w:ascii="Aptos Narrow" w:hAnsi="Aptos Narrow"/>
        </w:rPr>
        <w:t xml:space="preserve"> </w:t>
      </w:r>
      <w:r w:rsidR="00BB3D22" w:rsidRPr="00BB3D22">
        <w:rPr>
          <w:rFonts w:ascii="Aptos Narrow" w:hAnsi="Aptos Narrow"/>
          <w:color w:val="EE0000"/>
        </w:rPr>
        <w:t>*</w:t>
      </w:r>
      <w:proofErr w:type="spellStart"/>
      <w:r w:rsidR="00BB3D22" w:rsidRPr="00BB3D22">
        <w:rPr>
          <w:rFonts w:ascii="Aptos Narrow" w:hAnsi="Aptos Narrow"/>
          <w:color w:val="EE0000"/>
        </w:rPr>
        <w:t>buat</w:t>
      </w:r>
      <w:proofErr w:type="spellEnd"/>
      <w:r w:rsidR="00BB3D22" w:rsidRPr="00BB3D22">
        <w:rPr>
          <w:rFonts w:ascii="Aptos Narrow" w:hAnsi="Aptos Narrow"/>
          <w:color w:val="EE0000"/>
        </w:rPr>
        <w:t xml:space="preserve"> agar </w:t>
      </w:r>
      <w:proofErr w:type="spellStart"/>
      <w:r w:rsidR="00BB3D22" w:rsidRPr="00BB3D22">
        <w:rPr>
          <w:rFonts w:ascii="Aptos Narrow" w:hAnsi="Aptos Narrow"/>
          <w:color w:val="EE0000"/>
        </w:rPr>
        <w:t>ceklist</w:t>
      </w:r>
      <w:proofErr w:type="spellEnd"/>
      <w:r w:rsidR="00BB3D22" w:rsidRPr="00BB3D22">
        <w:rPr>
          <w:rFonts w:ascii="Aptos Narrow" w:hAnsi="Aptos Narrow"/>
          <w:color w:val="EE0000"/>
        </w:rPr>
        <w:t xml:space="preserve"> </w:t>
      </w:r>
      <w:proofErr w:type="spellStart"/>
      <w:r w:rsidR="00BB3D22">
        <w:rPr>
          <w:rFonts w:ascii="Aptos Narrow" w:hAnsi="Aptos Narrow"/>
          <w:color w:val="EE0000"/>
        </w:rPr>
        <w:t>bisa</w:t>
      </w:r>
      <w:proofErr w:type="spellEnd"/>
      <w:r w:rsidR="00BB3D22">
        <w:rPr>
          <w:rFonts w:ascii="Aptos Narrow" w:hAnsi="Aptos Narrow"/>
          <w:color w:val="EE0000"/>
        </w:rPr>
        <w:t xml:space="preserve"> </w:t>
      </w:r>
      <w:proofErr w:type="spellStart"/>
      <w:r w:rsidR="00BB3D22" w:rsidRPr="00BB3D22">
        <w:rPr>
          <w:rFonts w:ascii="Aptos Narrow" w:hAnsi="Aptos Narrow"/>
          <w:color w:val="EE0000"/>
        </w:rPr>
        <w:t>lebih</w:t>
      </w:r>
      <w:proofErr w:type="spellEnd"/>
      <w:r w:rsidR="00BB3D22" w:rsidRPr="00BB3D22">
        <w:rPr>
          <w:rFonts w:ascii="Aptos Narrow" w:hAnsi="Aptos Narrow"/>
          <w:color w:val="EE0000"/>
        </w:rPr>
        <w:t xml:space="preserve"> </w:t>
      </w:r>
      <w:proofErr w:type="spellStart"/>
      <w:r w:rsidR="00BB3D22" w:rsidRPr="00BB3D22">
        <w:rPr>
          <w:rFonts w:ascii="Aptos Narrow" w:hAnsi="Aptos Narrow"/>
          <w:color w:val="EE0000"/>
        </w:rPr>
        <w:t>dari</w:t>
      </w:r>
      <w:proofErr w:type="spellEnd"/>
      <w:r w:rsidR="00BB3D22" w:rsidRPr="00BB3D22">
        <w:rPr>
          <w:rFonts w:ascii="Aptos Narrow" w:hAnsi="Aptos Narrow"/>
          <w:color w:val="EE0000"/>
        </w:rPr>
        <w:t xml:space="preserve"> </w:t>
      </w:r>
      <w:proofErr w:type="spellStart"/>
      <w:r w:rsidR="00BB3D22" w:rsidRPr="00BB3D22">
        <w:rPr>
          <w:rFonts w:ascii="Aptos Narrow" w:hAnsi="Aptos Narrow"/>
          <w:color w:val="EE0000"/>
        </w:rPr>
        <w:t>satu</w:t>
      </w:r>
      <w:proofErr w:type="spellEnd"/>
      <w:r w:rsidRPr="00ED0A04">
        <w:rPr>
          <w:rFonts w:ascii="Aptos Narrow" w:hAnsi="Aptos Narrow"/>
        </w:rPr>
        <w:br/>
        <w:t xml:space="preserve">☐ Foto </w:t>
      </w:r>
      <w:proofErr w:type="spellStart"/>
      <w:r w:rsidRPr="00ED0A04">
        <w:rPr>
          <w:rFonts w:ascii="Aptos Narrow" w:hAnsi="Aptos Narrow"/>
        </w:rPr>
        <w:t>Dokumentasi</w:t>
      </w:r>
      <w:proofErr w:type="spellEnd"/>
      <w:r w:rsidRPr="00ED0A04">
        <w:rPr>
          <w:rFonts w:ascii="Aptos Narrow" w:hAnsi="Aptos Narrow"/>
        </w:rPr>
        <w:t xml:space="preserve"> ☐ </w:t>
      </w:r>
      <w:r w:rsidR="005F2EA7" w:rsidRPr="00ED0A04">
        <w:rPr>
          <w:rFonts w:ascii="Aptos Narrow" w:hAnsi="Aptos Narrow"/>
        </w:rPr>
        <w:t xml:space="preserve">Operator Podcast </w:t>
      </w:r>
      <w:r w:rsidRPr="00ED0A04">
        <w:rPr>
          <w:rFonts w:ascii="Aptos Narrow" w:hAnsi="Aptos Narrow"/>
        </w:rPr>
        <w:t xml:space="preserve">☐ Video </w:t>
      </w:r>
      <w:proofErr w:type="spellStart"/>
      <w:r w:rsidRPr="00ED0A04">
        <w:rPr>
          <w:rFonts w:ascii="Aptos Narrow" w:hAnsi="Aptos Narrow"/>
        </w:rPr>
        <w:t>Promosi</w:t>
      </w:r>
      <w:proofErr w:type="spellEnd"/>
      <w:r w:rsidRPr="00ED0A04">
        <w:rPr>
          <w:rFonts w:ascii="Aptos Narrow" w:hAnsi="Aptos Narrow"/>
        </w:rPr>
        <w:t xml:space="preserve"> ☐ Editing Video ☐ Live Streaming</w:t>
      </w:r>
      <w:r w:rsidR="00BB3D22">
        <w:rPr>
          <w:rFonts w:ascii="Aptos Narrow" w:hAnsi="Aptos Narrow"/>
        </w:rPr>
        <w:t xml:space="preserve">           </w:t>
      </w:r>
      <w:r w:rsidR="00BB3D22" w:rsidRPr="00ED0A04">
        <w:rPr>
          <w:rFonts w:ascii="Aptos Narrow" w:hAnsi="Aptos Narrow"/>
        </w:rPr>
        <w:t xml:space="preserve">☐ Video </w:t>
      </w:r>
      <w:proofErr w:type="spellStart"/>
      <w:r w:rsidR="00BB3D22" w:rsidRPr="00ED0A04">
        <w:rPr>
          <w:rFonts w:ascii="Aptos Narrow" w:hAnsi="Aptos Narrow"/>
        </w:rPr>
        <w:t>Dokumentasi</w:t>
      </w:r>
      <w:proofErr w:type="spellEnd"/>
      <w:r w:rsidRPr="00ED0A04">
        <w:rPr>
          <w:rFonts w:ascii="Aptos Narrow" w:hAnsi="Aptos Narrow"/>
        </w:rPr>
        <w:br/>
      </w:r>
    </w:p>
    <w:p w14:paraId="292E7E08" w14:textId="77777777" w:rsidR="005F2EA7" w:rsidRPr="00ED0A04" w:rsidRDefault="00F6144D" w:rsidP="00F6144D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Program Studi/Unit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</w:p>
    <w:p w14:paraId="2259FA01" w14:textId="77A5B479" w:rsidR="00F6144D" w:rsidRPr="00ED0A04" w:rsidRDefault="005F2EA7" w:rsidP="00F6144D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No. </w:t>
      </w:r>
      <w:proofErr w:type="spellStart"/>
      <w:r w:rsidRPr="00ED0A04">
        <w:rPr>
          <w:rFonts w:ascii="Aptos Narrow" w:hAnsi="Aptos Narrow"/>
        </w:rPr>
        <w:t>Whatsapp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  <w:r w:rsidR="00F6144D" w:rsidRPr="00ED0A04">
        <w:rPr>
          <w:rFonts w:ascii="Aptos Narrow" w:hAnsi="Aptos Narrow"/>
        </w:rPr>
        <w:br/>
        <w:t xml:space="preserve">Nama </w:t>
      </w:r>
      <w:proofErr w:type="spellStart"/>
      <w:r w:rsidR="00F6144D" w:rsidRPr="00ED0A04">
        <w:rPr>
          <w:rFonts w:ascii="Aptos Narrow" w:hAnsi="Aptos Narrow"/>
        </w:rPr>
        <w:t>Kegiatan</w:t>
      </w:r>
      <w:proofErr w:type="spellEnd"/>
      <w:r w:rsidR="00F6144D" w:rsidRPr="00ED0A04">
        <w:rPr>
          <w:rFonts w:ascii="Aptos Narrow" w:hAnsi="Aptos Narrow"/>
        </w:rPr>
        <w:t>/Program:</w:t>
      </w:r>
      <w:r w:rsidR="00F6144D" w:rsidRPr="00ED0A04">
        <w:rPr>
          <w:rFonts w:ascii="Aptos Narrow" w:hAnsi="Aptos Narrow"/>
        </w:rPr>
        <w:br/>
      </w:r>
      <w:proofErr w:type="spellStart"/>
      <w:r w:rsidR="00F6144D" w:rsidRPr="00ED0A04">
        <w:rPr>
          <w:rFonts w:ascii="Aptos Narrow" w:hAnsi="Aptos Narrow"/>
        </w:rPr>
        <w:t>Tanggal</w:t>
      </w:r>
      <w:proofErr w:type="spellEnd"/>
      <w:r w:rsidR="00F6144D" w:rsidRPr="00ED0A04">
        <w:rPr>
          <w:rFonts w:ascii="Aptos Narrow" w:hAnsi="Aptos Narrow"/>
        </w:rPr>
        <w:t xml:space="preserve"> </w:t>
      </w:r>
      <w:proofErr w:type="spellStart"/>
      <w:r w:rsidR="00F6144D" w:rsidRPr="00ED0A04">
        <w:rPr>
          <w:rFonts w:ascii="Aptos Narrow" w:hAnsi="Aptos Narrow"/>
        </w:rPr>
        <w:t>Kegiatan</w:t>
      </w:r>
      <w:proofErr w:type="spellEnd"/>
      <w:r w:rsidR="00F6144D" w:rsidRPr="00ED0A04">
        <w:rPr>
          <w:rFonts w:ascii="Aptos Narrow" w:hAnsi="Aptos Narrow"/>
        </w:rPr>
        <w:t>:</w:t>
      </w:r>
      <w:r w:rsidR="00F6144D" w:rsidRPr="00ED0A04">
        <w:rPr>
          <w:rFonts w:ascii="Aptos Narrow" w:hAnsi="Aptos Narrow"/>
        </w:rPr>
        <w:br/>
        <w:t>Waktu:</w:t>
      </w:r>
      <w:r w:rsidR="00F6144D" w:rsidRPr="00ED0A04">
        <w:rPr>
          <w:rFonts w:ascii="Aptos Narrow" w:hAnsi="Aptos Narrow"/>
        </w:rPr>
        <w:br/>
        <w:t>Lokasi:</w:t>
      </w:r>
      <w:r w:rsidR="00F6144D" w:rsidRPr="00ED0A04">
        <w:rPr>
          <w:rFonts w:ascii="Aptos Narrow" w:hAnsi="Aptos Narrow"/>
        </w:rPr>
        <w:br/>
      </w:r>
      <w:r w:rsidR="001B55C4" w:rsidRPr="00ED0A04">
        <w:rPr>
          <w:rFonts w:ascii="Aptos Narrow" w:hAnsi="Aptos Narrow"/>
        </w:rPr>
        <w:t xml:space="preserve">Nama </w:t>
      </w:r>
      <w:r w:rsidR="00F6144D" w:rsidRPr="00ED0A04">
        <w:rPr>
          <w:rFonts w:ascii="Aptos Narrow" w:hAnsi="Aptos Narrow"/>
        </w:rPr>
        <w:t xml:space="preserve">PIC </w:t>
      </w:r>
      <w:proofErr w:type="spellStart"/>
      <w:r w:rsidR="00F6144D" w:rsidRPr="00ED0A04">
        <w:rPr>
          <w:rFonts w:ascii="Aptos Narrow" w:hAnsi="Aptos Narrow"/>
        </w:rPr>
        <w:t>Kegiatan</w:t>
      </w:r>
      <w:proofErr w:type="spellEnd"/>
      <w:r w:rsidR="00F6144D" w:rsidRPr="00ED0A04">
        <w:rPr>
          <w:rFonts w:ascii="Aptos Narrow" w:hAnsi="Aptos Narrow"/>
        </w:rPr>
        <w:t>:</w:t>
      </w:r>
    </w:p>
    <w:p w14:paraId="16132117" w14:textId="77777777" w:rsidR="00B06CBF" w:rsidRDefault="00F6144D" w:rsidP="00F6144D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No. </w:t>
      </w:r>
      <w:proofErr w:type="spellStart"/>
      <w:r w:rsidRPr="00ED0A04">
        <w:rPr>
          <w:rFonts w:ascii="Aptos Narrow" w:hAnsi="Aptos Narrow"/>
        </w:rPr>
        <w:t>Whatsapp</w:t>
      </w:r>
      <w:proofErr w:type="spellEnd"/>
      <w:r w:rsidRPr="00ED0A04">
        <w:rPr>
          <w:rFonts w:ascii="Aptos Narrow" w:hAnsi="Aptos Narrow"/>
        </w:rPr>
        <w:t xml:space="preserve"> PIC </w:t>
      </w:r>
      <w:proofErr w:type="spellStart"/>
      <w:r w:rsidRPr="00ED0A04">
        <w:rPr>
          <w:rFonts w:ascii="Aptos Narrow" w:hAnsi="Aptos Narrow"/>
        </w:rPr>
        <w:t>Kegiatan</w:t>
      </w:r>
      <w:proofErr w:type="spellEnd"/>
      <w:r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Konsep</w:t>
      </w:r>
      <w:proofErr w:type="spellEnd"/>
      <w:r w:rsidR="006825F7" w:rsidRPr="00ED0A04">
        <w:rPr>
          <w:rFonts w:ascii="Aptos Narrow" w:hAnsi="Aptos Narrow"/>
        </w:rPr>
        <w:t>/</w:t>
      </w:r>
      <w:proofErr w:type="spellStart"/>
      <w:r w:rsidR="006825F7" w:rsidRPr="00ED0A04">
        <w:rPr>
          <w:rFonts w:ascii="Aptos Narrow" w:hAnsi="Aptos Narrow"/>
        </w:rPr>
        <w:t>kebutuhan</w:t>
      </w:r>
      <w:proofErr w:type="spellEnd"/>
      <w:r w:rsidR="006825F7" w:rsidRPr="00ED0A04">
        <w:rPr>
          <w:rFonts w:ascii="Aptos Narrow" w:hAnsi="Aptos Narrow"/>
        </w:rPr>
        <w:t xml:space="preserve"> </w:t>
      </w:r>
      <w:proofErr w:type="spellStart"/>
      <w:r w:rsidR="006825F7" w:rsidRPr="00ED0A04">
        <w:rPr>
          <w:rFonts w:ascii="Aptos Narrow" w:hAnsi="Aptos Narrow"/>
        </w:rPr>
        <w:t>konten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Tanggal</w:t>
      </w:r>
      <w:proofErr w:type="spellEnd"/>
      <w:r w:rsidR="006825F7" w:rsidRPr="00ED0A04">
        <w:rPr>
          <w:rFonts w:ascii="Aptos Narrow" w:hAnsi="Aptos Narrow"/>
        </w:rPr>
        <w:t xml:space="preserve"> </w:t>
      </w:r>
      <w:proofErr w:type="spellStart"/>
      <w:r w:rsidR="006825F7" w:rsidRPr="00ED0A04">
        <w:rPr>
          <w:rFonts w:ascii="Aptos Narrow" w:hAnsi="Aptos Narrow"/>
        </w:rPr>
        <w:t>produksi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>Lokasi: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Durasi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Narasumber</w:t>
      </w:r>
      <w:proofErr w:type="spellEnd"/>
      <w:r w:rsidR="006825F7" w:rsidRPr="00ED0A04">
        <w:rPr>
          <w:rFonts w:ascii="Aptos Narrow" w:hAnsi="Aptos Narrow"/>
        </w:rPr>
        <w:t>/Talent:</w:t>
      </w:r>
      <w:r w:rsidR="006825F7" w:rsidRPr="00ED0A04">
        <w:rPr>
          <w:rFonts w:ascii="Aptos Narrow" w:hAnsi="Aptos Narrow"/>
        </w:rPr>
        <w:br/>
        <w:t xml:space="preserve">Output yang </w:t>
      </w:r>
      <w:proofErr w:type="spellStart"/>
      <w:r w:rsidR="006825F7" w:rsidRPr="00ED0A04">
        <w:rPr>
          <w:rFonts w:ascii="Aptos Narrow" w:hAnsi="Aptos Narrow"/>
        </w:rPr>
        <w:t>diharapkan</w:t>
      </w:r>
      <w:proofErr w:type="spellEnd"/>
      <w:r w:rsidR="006825F7" w:rsidRPr="00ED0A04">
        <w:rPr>
          <w:rFonts w:ascii="Aptos Narrow" w:hAnsi="Aptos Narrow"/>
        </w:rPr>
        <w:t>:</w:t>
      </w:r>
      <w:r w:rsidR="005F2EA7" w:rsidRPr="00ED0A04">
        <w:rPr>
          <w:rFonts w:ascii="Aptos Narrow" w:hAnsi="Aptos Narrow"/>
        </w:rPr>
        <w:t xml:space="preserve"> </w:t>
      </w:r>
    </w:p>
    <w:p w14:paraId="471A4C70" w14:textId="76E92F31" w:rsidR="00226DAC" w:rsidRPr="00ED0A04" w:rsidRDefault="00B06CBF" w:rsidP="00F6144D">
      <w:pPr>
        <w:spacing w:after="0"/>
        <w:rPr>
          <w:rFonts w:ascii="Aptos Narrow" w:hAnsi="Aptos Narrow"/>
        </w:rPr>
      </w:pPr>
      <w:r w:rsidRPr="00B06CBF">
        <w:rPr>
          <w:rFonts w:ascii="Aptos Narrow" w:eastAsia="Times New Roman" w:hAnsi="Aptos Narrow" w:cs="Times New Roman"/>
          <w:color w:val="000000" w:themeColor="text1"/>
        </w:rPr>
        <w:t xml:space="preserve">Materi </w:t>
      </w:r>
      <w:proofErr w:type="spellStart"/>
      <w:r w:rsidRPr="00B06CBF">
        <w:rPr>
          <w:rFonts w:ascii="Aptos Narrow" w:eastAsia="Times New Roman" w:hAnsi="Aptos Narrow" w:cs="Times New Roman"/>
          <w:color w:val="000000" w:themeColor="text1"/>
        </w:rPr>
        <w:t>Pendukung</w:t>
      </w:r>
      <w:proofErr w:type="spellEnd"/>
      <w:r w:rsidRPr="00B06CBF">
        <w:rPr>
          <w:rFonts w:ascii="Aptos Narrow" w:eastAsia="Times New Roman" w:hAnsi="Aptos Narrow" w:cs="Times New Roman"/>
          <w:color w:val="000000" w:themeColor="text1"/>
        </w:rPr>
        <w:t xml:space="preserve"> dan </w:t>
      </w:r>
      <w:proofErr w:type="spellStart"/>
      <w:r w:rsidRPr="00B06CBF">
        <w:rPr>
          <w:rFonts w:ascii="Aptos Narrow" w:eastAsia="Times New Roman" w:hAnsi="Aptos Narrow" w:cs="Times New Roman"/>
          <w:color w:val="000000" w:themeColor="text1"/>
        </w:rPr>
        <w:t>surat</w:t>
      </w:r>
      <w:proofErr w:type="spellEnd"/>
      <w:r w:rsidRPr="00B06CBF">
        <w:rPr>
          <w:rFonts w:ascii="Aptos Narrow" w:eastAsia="Times New Roman" w:hAnsi="Aptos Narrow" w:cs="Times New Roman"/>
          <w:color w:val="000000" w:themeColor="text1"/>
        </w:rPr>
        <w:t xml:space="preserve"> </w:t>
      </w:r>
      <w:proofErr w:type="spellStart"/>
      <w:r w:rsidRPr="00B06CBF">
        <w:rPr>
          <w:rFonts w:ascii="Aptos Narrow" w:eastAsia="Times New Roman" w:hAnsi="Aptos Narrow" w:cs="Times New Roman"/>
          <w:color w:val="000000" w:themeColor="text1"/>
        </w:rPr>
        <w:t>permohonan</w:t>
      </w:r>
      <w:proofErr w:type="spellEnd"/>
      <w:r w:rsidRPr="00B06CBF">
        <w:rPr>
          <w:rFonts w:ascii="Aptos Narrow" w:eastAsia="Times New Roman" w:hAnsi="Aptos Narrow" w:cs="Times New Roman"/>
          <w:color w:val="000000" w:themeColor="text1"/>
        </w:rPr>
        <w:t xml:space="preserve"> (upload </w:t>
      </w:r>
      <w:proofErr w:type="spellStart"/>
      <w:r w:rsidRPr="00B06CBF">
        <w:rPr>
          <w:rFonts w:ascii="Aptos Narrow" w:eastAsia="Times New Roman" w:hAnsi="Aptos Narrow" w:cs="Times New Roman"/>
          <w:color w:val="000000" w:themeColor="text1"/>
        </w:rPr>
        <w:t>berupa</w:t>
      </w:r>
      <w:proofErr w:type="spellEnd"/>
      <w:r w:rsidRPr="00B06CBF">
        <w:rPr>
          <w:rFonts w:ascii="Aptos Narrow" w:eastAsia="Times New Roman" w:hAnsi="Aptos Narrow" w:cs="Times New Roman"/>
          <w:color w:val="000000" w:themeColor="text1"/>
        </w:rPr>
        <w:t xml:space="preserve"> pdf</w:t>
      </w:r>
      <w:r w:rsidRPr="00ED0A04">
        <w:rPr>
          <w:rFonts w:ascii="Aptos Narrow" w:eastAsia="Times New Roman" w:hAnsi="Aptos Narrow" w:cs="Times New Roman"/>
          <w:color w:val="000000"/>
        </w:rPr>
        <w:t>/</w:t>
      </w:r>
      <w:proofErr w:type="spellStart"/>
      <w:r w:rsidRPr="00ED0A04">
        <w:rPr>
          <w:rFonts w:ascii="Aptos Narrow" w:eastAsia="Times New Roman" w:hAnsi="Aptos Narrow" w:cs="Times New Roman"/>
          <w:color w:val="000000"/>
        </w:rPr>
        <w:t>png</w:t>
      </w:r>
      <w:proofErr w:type="spellEnd"/>
      <w:r w:rsidRPr="00ED0A04">
        <w:rPr>
          <w:rFonts w:ascii="Aptos Narrow" w:eastAsia="Times New Roman" w:hAnsi="Aptos Narrow" w:cs="Times New Roman"/>
          <w:color w:val="000000"/>
        </w:rPr>
        <w:t>/jpg/link drive/video</w:t>
      </w:r>
      <w:proofErr w:type="gramStart"/>
      <w:r w:rsidRPr="00ED0A04">
        <w:rPr>
          <w:rFonts w:ascii="Aptos Narrow" w:eastAsia="Times New Roman" w:hAnsi="Aptos Narrow" w:cs="Times New Roman"/>
          <w:color w:val="000000"/>
        </w:rPr>
        <w:t>):</w:t>
      </w:r>
      <w:r w:rsidR="005F2EA7" w:rsidRPr="00ED0A04">
        <w:rPr>
          <w:rFonts w:ascii="Aptos Narrow" w:hAnsi="Aptos Narrow"/>
          <w:color w:val="EE0000"/>
        </w:rPr>
        <w:t>*</w:t>
      </w:r>
      <w:proofErr w:type="spellStart"/>
      <w:proofErr w:type="gramEnd"/>
      <w:r w:rsidR="005F2EA7" w:rsidRPr="00ED0A04">
        <w:rPr>
          <w:rFonts w:ascii="Aptos Narrow" w:hAnsi="Aptos Narrow"/>
          <w:color w:val="EE0000"/>
        </w:rPr>
        <w:t>wajib</w:t>
      </w:r>
      <w:proofErr w:type="spellEnd"/>
      <w:r w:rsidR="005F2EA7" w:rsidRPr="00ED0A04">
        <w:rPr>
          <w:rFonts w:ascii="Aptos Narrow" w:hAnsi="Aptos Narrow"/>
          <w:color w:val="EE0000"/>
        </w:rPr>
        <w:t xml:space="preserve"> </w:t>
      </w:r>
      <w:proofErr w:type="spellStart"/>
      <w:r w:rsidR="005F2EA7" w:rsidRPr="00ED0A04">
        <w:rPr>
          <w:rFonts w:ascii="Aptos Narrow" w:hAnsi="Aptos Narrow"/>
          <w:color w:val="EE0000"/>
        </w:rPr>
        <w:t>sertakan</w:t>
      </w:r>
      <w:proofErr w:type="spellEnd"/>
      <w:r w:rsidR="005F2EA7" w:rsidRPr="00ED0A04">
        <w:rPr>
          <w:rFonts w:ascii="Aptos Narrow" w:hAnsi="Aptos Narrow"/>
          <w:color w:val="EE0000"/>
        </w:rPr>
        <w:t xml:space="preserve"> </w:t>
      </w:r>
      <w:proofErr w:type="spellStart"/>
      <w:r w:rsidR="005F2EA7" w:rsidRPr="00ED0A04">
        <w:rPr>
          <w:rFonts w:ascii="Aptos Narrow" w:hAnsi="Aptos Narrow"/>
          <w:color w:val="EE0000"/>
        </w:rPr>
        <w:t>surat</w:t>
      </w:r>
      <w:proofErr w:type="spellEnd"/>
      <w:r w:rsidR="005F2EA7" w:rsidRPr="00ED0A04">
        <w:rPr>
          <w:rFonts w:ascii="Aptos Narrow" w:hAnsi="Aptos Narrow"/>
          <w:color w:val="EE0000"/>
        </w:rPr>
        <w:t xml:space="preserve"> </w:t>
      </w:r>
      <w:proofErr w:type="spellStart"/>
      <w:r w:rsidR="005F2EA7" w:rsidRPr="00ED0A04">
        <w:rPr>
          <w:rFonts w:ascii="Aptos Narrow" w:hAnsi="Aptos Narrow"/>
          <w:color w:val="EE0000"/>
        </w:rPr>
        <w:t>permohonan</w:t>
      </w:r>
      <w:proofErr w:type="spellEnd"/>
      <w:r w:rsidR="005F2EA7" w:rsidRPr="00ED0A04">
        <w:rPr>
          <w:rFonts w:ascii="Aptos Narrow" w:hAnsi="Aptos Narrow"/>
          <w:color w:val="EE0000"/>
        </w:rPr>
        <w:t xml:space="preserve"> </w:t>
      </w:r>
      <w:proofErr w:type="spellStart"/>
      <w:r w:rsidR="005F2EA7" w:rsidRPr="00ED0A04">
        <w:rPr>
          <w:rFonts w:ascii="Aptos Narrow" w:hAnsi="Aptos Narrow"/>
          <w:color w:val="EE0000"/>
        </w:rPr>
        <w:t>dari</w:t>
      </w:r>
      <w:proofErr w:type="spellEnd"/>
      <w:r w:rsidR="005F2EA7" w:rsidRPr="00ED0A04">
        <w:rPr>
          <w:rFonts w:ascii="Aptos Narrow" w:hAnsi="Aptos Narrow"/>
          <w:color w:val="EE0000"/>
        </w:rPr>
        <w:t xml:space="preserve"> </w:t>
      </w:r>
      <w:proofErr w:type="spellStart"/>
      <w:r w:rsidR="005F2EA7" w:rsidRPr="00ED0A04">
        <w:rPr>
          <w:rFonts w:ascii="Aptos Narrow" w:hAnsi="Aptos Narrow"/>
          <w:color w:val="EE0000"/>
        </w:rPr>
        <w:t>pimpinan</w:t>
      </w:r>
      <w:proofErr w:type="spellEnd"/>
      <w:r w:rsidR="005F2EA7" w:rsidRPr="00ED0A04">
        <w:rPr>
          <w:rFonts w:ascii="Aptos Narrow" w:hAnsi="Aptos Narrow"/>
          <w:color w:val="EE0000"/>
        </w:rPr>
        <w:t xml:space="preserve"> unit </w:t>
      </w:r>
      <w:proofErr w:type="spellStart"/>
      <w:r w:rsidR="005F2EA7" w:rsidRPr="00ED0A04">
        <w:rPr>
          <w:rFonts w:ascii="Aptos Narrow" w:hAnsi="Aptos Narrow"/>
          <w:color w:val="EE0000"/>
        </w:rPr>
        <w:t>kerja</w:t>
      </w:r>
      <w:proofErr w:type="spellEnd"/>
    </w:p>
    <w:p w14:paraId="56F33C6D" w14:textId="77777777" w:rsidR="00226DAC" w:rsidRPr="00ED0A04" w:rsidRDefault="006825F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br w:type="page"/>
      </w:r>
    </w:p>
    <w:p w14:paraId="4C621656" w14:textId="1CE6AD4C" w:rsidR="00226DAC" w:rsidRPr="0085087A" w:rsidRDefault="006825F7" w:rsidP="001F06B1">
      <w:pPr>
        <w:pStyle w:val="Heading2"/>
        <w:spacing w:before="0"/>
        <w:rPr>
          <w:rFonts w:ascii="Aptos Narrow" w:hAnsi="Aptos Narrow"/>
          <w:sz w:val="32"/>
          <w:szCs w:val="32"/>
        </w:rPr>
      </w:pPr>
      <w:r w:rsidRPr="0085087A">
        <w:rPr>
          <w:rFonts w:ascii="Aptos Narrow" w:hAnsi="Aptos Narrow"/>
          <w:sz w:val="32"/>
          <w:szCs w:val="32"/>
        </w:rPr>
        <w:lastRenderedPageBreak/>
        <w:t>FORM PERMINTAAN PELIPUTAN</w:t>
      </w:r>
    </w:p>
    <w:p w14:paraId="7EB67FF1" w14:textId="7BA0B0A3" w:rsidR="001B55C4" w:rsidRPr="00ED0A04" w:rsidRDefault="006825F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Jenis </w:t>
      </w:r>
      <w:proofErr w:type="spellStart"/>
      <w:r w:rsidRPr="00ED0A04">
        <w:rPr>
          <w:rFonts w:ascii="Aptos Narrow" w:hAnsi="Aptos Narrow"/>
        </w:rPr>
        <w:t>peliputan</w:t>
      </w:r>
      <w:proofErr w:type="spellEnd"/>
      <w:r w:rsidRPr="00ED0A04">
        <w:rPr>
          <w:rFonts w:ascii="Aptos Narrow" w:hAnsi="Aptos Narrow"/>
        </w:rPr>
        <w:t>:</w:t>
      </w:r>
      <w:r w:rsidRPr="00ED0A04">
        <w:rPr>
          <w:rFonts w:ascii="Aptos Narrow" w:hAnsi="Aptos Narrow"/>
        </w:rPr>
        <w:br/>
        <w:t xml:space="preserve">☐ </w:t>
      </w:r>
      <w:proofErr w:type="spellStart"/>
      <w:r w:rsidR="00ED0A04" w:rsidRPr="00ED0A04">
        <w:rPr>
          <w:rFonts w:ascii="Aptos Narrow" w:hAnsi="Aptos Narrow"/>
        </w:rPr>
        <w:t>Wawancara</w:t>
      </w:r>
      <w:proofErr w:type="spellEnd"/>
      <w:r w:rsidR="00ED0A04" w:rsidRPr="00ED0A04">
        <w:rPr>
          <w:rFonts w:ascii="Aptos Narrow" w:hAnsi="Aptos Narrow"/>
        </w:rPr>
        <w:t xml:space="preserve"> </w:t>
      </w:r>
      <w:r w:rsidRPr="00ED0A04">
        <w:rPr>
          <w:rFonts w:ascii="Aptos Narrow" w:hAnsi="Aptos Narrow"/>
        </w:rPr>
        <w:t xml:space="preserve">☐ </w:t>
      </w:r>
      <w:proofErr w:type="spellStart"/>
      <w:r w:rsidR="00ED0A04" w:rsidRPr="00ED0A04">
        <w:rPr>
          <w:rFonts w:ascii="Aptos Narrow" w:hAnsi="Aptos Narrow"/>
        </w:rPr>
        <w:t>Penulisan</w:t>
      </w:r>
      <w:proofErr w:type="spellEnd"/>
      <w:r w:rsidR="00ED0A04" w:rsidRPr="00ED0A04">
        <w:rPr>
          <w:rFonts w:ascii="Aptos Narrow" w:hAnsi="Aptos Narrow"/>
        </w:rPr>
        <w:t xml:space="preserve"> Berita</w:t>
      </w:r>
      <w:r w:rsidRPr="00ED0A04">
        <w:rPr>
          <w:rFonts w:ascii="Aptos Narrow" w:hAnsi="Aptos Narrow"/>
        </w:rPr>
        <w:br/>
      </w:r>
    </w:p>
    <w:p w14:paraId="0C992858" w14:textId="77777777" w:rsidR="005F2EA7" w:rsidRPr="00ED0A04" w:rsidRDefault="001B55C4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Program Studi/Unit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</w:p>
    <w:p w14:paraId="69FFBAEE" w14:textId="00FD9FC3" w:rsidR="00226DAC" w:rsidRPr="00ED0A04" w:rsidRDefault="005F2EA7" w:rsidP="001F06B1">
      <w:pPr>
        <w:spacing w:after="0"/>
        <w:rPr>
          <w:rFonts w:ascii="Aptos Narrow" w:hAnsi="Aptos Narrow"/>
        </w:rPr>
      </w:pPr>
      <w:r w:rsidRPr="00ED0A04">
        <w:rPr>
          <w:rFonts w:ascii="Aptos Narrow" w:hAnsi="Aptos Narrow"/>
        </w:rPr>
        <w:t xml:space="preserve">No. </w:t>
      </w:r>
      <w:proofErr w:type="spellStart"/>
      <w:r w:rsidRPr="00ED0A04">
        <w:rPr>
          <w:rFonts w:ascii="Aptos Narrow" w:hAnsi="Aptos Narrow"/>
        </w:rPr>
        <w:t>Whatsapp</w:t>
      </w:r>
      <w:proofErr w:type="spellEnd"/>
      <w:r w:rsidRPr="00ED0A04">
        <w:rPr>
          <w:rFonts w:ascii="Aptos Narrow" w:hAnsi="Aptos Narrow"/>
        </w:rPr>
        <w:t xml:space="preserve"> </w:t>
      </w:r>
      <w:proofErr w:type="spellStart"/>
      <w:r w:rsidRPr="00ED0A04">
        <w:rPr>
          <w:rFonts w:ascii="Aptos Narrow" w:hAnsi="Aptos Narrow"/>
        </w:rPr>
        <w:t>Pemohon</w:t>
      </w:r>
      <w:proofErr w:type="spellEnd"/>
      <w:r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 xml:space="preserve">Nama </w:t>
      </w:r>
      <w:proofErr w:type="spellStart"/>
      <w:r w:rsidR="006825F7" w:rsidRPr="00ED0A04">
        <w:rPr>
          <w:rFonts w:ascii="Aptos Narrow" w:hAnsi="Aptos Narrow"/>
        </w:rPr>
        <w:t>kegiatan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>Rundown acara:</w:t>
      </w:r>
      <w:r w:rsidR="001B55C4" w:rsidRPr="00ED0A04">
        <w:rPr>
          <w:rFonts w:ascii="Aptos Narrow" w:hAnsi="Aptos Narrow"/>
        </w:rPr>
        <w:t xml:space="preserve"> </w:t>
      </w:r>
      <w:r w:rsidR="006825F7" w:rsidRPr="00ED0A04">
        <w:rPr>
          <w:rFonts w:ascii="Aptos Narrow" w:hAnsi="Aptos Narrow"/>
        </w:rPr>
        <w:br/>
      </w:r>
      <w:proofErr w:type="spellStart"/>
      <w:r w:rsidR="006825F7" w:rsidRPr="00ED0A04">
        <w:rPr>
          <w:rFonts w:ascii="Aptos Narrow" w:hAnsi="Aptos Narrow"/>
        </w:rPr>
        <w:t>Pimpinan</w:t>
      </w:r>
      <w:proofErr w:type="spellEnd"/>
      <w:r w:rsidR="006825F7" w:rsidRPr="00ED0A04">
        <w:rPr>
          <w:rFonts w:ascii="Aptos Narrow" w:hAnsi="Aptos Narrow"/>
        </w:rPr>
        <w:t>/</w:t>
      </w:r>
      <w:proofErr w:type="spellStart"/>
      <w:r w:rsidR="006825F7" w:rsidRPr="00ED0A04">
        <w:rPr>
          <w:rFonts w:ascii="Aptos Narrow" w:hAnsi="Aptos Narrow"/>
        </w:rPr>
        <w:t>tamu</w:t>
      </w:r>
      <w:proofErr w:type="spellEnd"/>
      <w:r w:rsidR="006825F7" w:rsidRPr="00ED0A04">
        <w:rPr>
          <w:rFonts w:ascii="Aptos Narrow" w:hAnsi="Aptos Narrow"/>
        </w:rPr>
        <w:t xml:space="preserve"> yang </w:t>
      </w:r>
      <w:proofErr w:type="spellStart"/>
      <w:r w:rsidR="006825F7" w:rsidRPr="00ED0A04">
        <w:rPr>
          <w:rFonts w:ascii="Aptos Narrow" w:hAnsi="Aptos Narrow"/>
        </w:rPr>
        <w:t>hadir</w:t>
      </w:r>
      <w:proofErr w:type="spellEnd"/>
      <w:r w:rsidR="00ED0A04" w:rsidRPr="00ED0A04">
        <w:rPr>
          <w:rFonts w:ascii="Aptos Narrow" w:hAnsi="Aptos Narrow"/>
        </w:rPr>
        <w:t>/interview</w:t>
      </w:r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  <w:t xml:space="preserve">Waktu </w:t>
      </w:r>
      <w:proofErr w:type="spellStart"/>
      <w:r w:rsidR="006825F7" w:rsidRPr="00ED0A04">
        <w:rPr>
          <w:rFonts w:ascii="Aptos Narrow" w:hAnsi="Aptos Narrow"/>
        </w:rPr>
        <w:t>peliputan</w:t>
      </w:r>
      <w:proofErr w:type="spellEnd"/>
      <w:r w:rsidR="006825F7" w:rsidRPr="00ED0A04">
        <w:rPr>
          <w:rFonts w:ascii="Aptos Narrow" w:hAnsi="Aptos Narrow"/>
        </w:rPr>
        <w:t>:</w:t>
      </w:r>
      <w:r w:rsidR="006825F7" w:rsidRPr="00ED0A04">
        <w:rPr>
          <w:rFonts w:ascii="Aptos Narrow" w:hAnsi="Aptos Narrow"/>
        </w:rPr>
        <w:br/>
      </w:r>
      <w:r w:rsidR="00ED0A04" w:rsidRPr="00ED0A04">
        <w:rPr>
          <w:rFonts w:ascii="Aptos Narrow" w:hAnsi="Aptos Narrow"/>
        </w:rPr>
        <w:t xml:space="preserve">Upload </w:t>
      </w:r>
      <w:proofErr w:type="spellStart"/>
      <w:r w:rsidR="00ED0A04" w:rsidRPr="00ED0A04">
        <w:rPr>
          <w:rFonts w:ascii="Aptos Narrow" w:hAnsi="Aptos Narrow"/>
        </w:rPr>
        <w:t>undangan</w:t>
      </w:r>
      <w:proofErr w:type="spellEnd"/>
      <w:r w:rsidR="00ED0A04" w:rsidRPr="00ED0A04">
        <w:rPr>
          <w:rFonts w:ascii="Aptos Narrow" w:hAnsi="Aptos Narrow"/>
        </w:rPr>
        <w:t>/TOR</w:t>
      </w:r>
      <w:r w:rsidR="006825F7" w:rsidRPr="00ED0A04">
        <w:rPr>
          <w:rFonts w:ascii="Aptos Narrow" w:hAnsi="Aptos Narrow"/>
        </w:rPr>
        <w:t>:</w:t>
      </w:r>
      <w:r w:rsidRPr="00ED0A04">
        <w:rPr>
          <w:rFonts w:ascii="Aptos Narrow" w:hAnsi="Aptos Narrow"/>
        </w:rPr>
        <w:t xml:space="preserve"> </w:t>
      </w:r>
    </w:p>
    <w:p w14:paraId="354F07BF" w14:textId="77777777" w:rsidR="001B55C4" w:rsidRPr="00ED0A04" w:rsidRDefault="001B55C4" w:rsidP="001F06B1">
      <w:pPr>
        <w:spacing w:after="0"/>
        <w:rPr>
          <w:rFonts w:ascii="Aptos Narrow" w:hAnsi="Aptos Narrow"/>
        </w:rPr>
      </w:pPr>
    </w:p>
    <w:p w14:paraId="68BB32A5" w14:textId="303D31C4" w:rsidR="005874B0" w:rsidRPr="00ED0A04" w:rsidRDefault="005874B0" w:rsidP="005874B0">
      <w:pPr>
        <w:spacing w:after="0"/>
        <w:rPr>
          <w:rFonts w:ascii="Aptos Narrow" w:hAnsi="Aptos Narrow"/>
          <w:lang w:val="en-ID"/>
        </w:rPr>
      </w:pPr>
    </w:p>
    <w:p w14:paraId="5927F045" w14:textId="77777777" w:rsidR="00ED0A04" w:rsidRPr="00ED0A04" w:rsidRDefault="00ED0A04" w:rsidP="005874B0">
      <w:pPr>
        <w:spacing w:after="0"/>
        <w:rPr>
          <w:rFonts w:ascii="Aptos Narrow" w:hAnsi="Aptos Narrow"/>
          <w:lang w:val="en-ID"/>
        </w:rPr>
      </w:pPr>
    </w:p>
    <w:p w14:paraId="74DC412F" w14:textId="77777777" w:rsidR="00ED0A04" w:rsidRPr="00ED0A04" w:rsidRDefault="00ED0A04" w:rsidP="005874B0">
      <w:pPr>
        <w:spacing w:after="0"/>
        <w:rPr>
          <w:rFonts w:ascii="Aptos Narrow" w:hAnsi="Aptos Narrow"/>
          <w:lang w:val="en-ID"/>
        </w:rPr>
      </w:pPr>
    </w:p>
    <w:p w14:paraId="7DF5884B" w14:textId="77777777" w:rsidR="005874B0" w:rsidRPr="00ED0A04" w:rsidRDefault="005874B0" w:rsidP="001F06B1">
      <w:pPr>
        <w:spacing w:after="0"/>
        <w:rPr>
          <w:rFonts w:ascii="Aptos Narrow" w:hAnsi="Aptos Narrow"/>
        </w:rPr>
      </w:pPr>
    </w:p>
    <w:sectPr w:rsidR="005874B0" w:rsidRPr="00ED0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169FF"/>
    <w:multiLevelType w:val="hybridMultilevel"/>
    <w:tmpl w:val="A1164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9521A6"/>
    <w:multiLevelType w:val="hybridMultilevel"/>
    <w:tmpl w:val="4A38B842"/>
    <w:lvl w:ilvl="0" w:tplc="037C1E36">
      <w:start w:val="1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C009D"/>
    <w:multiLevelType w:val="multilevel"/>
    <w:tmpl w:val="5DE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E2A8D"/>
    <w:multiLevelType w:val="multilevel"/>
    <w:tmpl w:val="2AB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56308">
    <w:abstractNumId w:val="8"/>
  </w:num>
  <w:num w:numId="2" w16cid:durableId="1158224514">
    <w:abstractNumId w:val="6"/>
  </w:num>
  <w:num w:numId="3" w16cid:durableId="536894820">
    <w:abstractNumId w:val="5"/>
  </w:num>
  <w:num w:numId="4" w16cid:durableId="1503425963">
    <w:abstractNumId w:val="4"/>
  </w:num>
  <w:num w:numId="5" w16cid:durableId="457337478">
    <w:abstractNumId w:val="7"/>
  </w:num>
  <w:num w:numId="6" w16cid:durableId="1977831274">
    <w:abstractNumId w:val="3"/>
  </w:num>
  <w:num w:numId="7" w16cid:durableId="1755778150">
    <w:abstractNumId w:val="2"/>
  </w:num>
  <w:num w:numId="8" w16cid:durableId="503210826">
    <w:abstractNumId w:val="1"/>
  </w:num>
  <w:num w:numId="9" w16cid:durableId="1966422844">
    <w:abstractNumId w:val="0"/>
  </w:num>
  <w:num w:numId="10" w16cid:durableId="1884907170">
    <w:abstractNumId w:val="12"/>
  </w:num>
  <w:num w:numId="11" w16cid:durableId="1983381929">
    <w:abstractNumId w:val="11"/>
  </w:num>
  <w:num w:numId="12" w16cid:durableId="735472149">
    <w:abstractNumId w:val="10"/>
  </w:num>
  <w:num w:numId="13" w16cid:durableId="1062750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5C4"/>
    <w:rsid w:val="001F06B1"/>
    <w:rsid w:val="00226DAC"/>
    <w:rsid w:val="0029639D"/>
    <w:rsid w:val="00326F90"/>
    <w:rsid w:val="003B1081"/>
    <w:rsid w:val="0046626F"/>
    <w:rsid w:val="00534E72"/>
    <w:rsid w:val="005874B0"/>
    <w:rsid w:val="005C1B02"/>
    <w:rsid w:val="005F2EA7"/>
    <w:rsid w:val="00672D5C"/>
    <w:rsid w:val="006825F7"/>
    <w:rsid w:val="0085087A"/>
    <w:rsid w:val="00857300"/>
    <w:rsid w:val="00861D18"/>
    <w:rsid w:val="009D0D43"/>
    <w:rsid w:val="009D179F"/>
    <w:rsid w:val="00A52633"/>
    <w:rsid w:val="00A833DF"/>
    <w:rsid w:val="00AA1D8D"/>
    <w:rsid w:val="00B06CBF"/>
    <w:rsid w:val="00B47730"/>
    <w:rsid w:val="00BB3D22"/>
    <w:rsid w:val="00CB0664"/>
    <w:rsid w:val="00ED0A04"/>
    <w:rsid w:val="00F6144D"/>
    <w:rsid w:val="00FC3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56C3BF"/>
  <w14:defaultImageDpi w14:val="300"/>
  <w15:docId w15:val="{C235777A-8AFF-4C9F-A85F-42034991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khairi nurfah</cp:lastModifiedBy>
  <cp:revision>13</cp:revision>
  <dcterms:created xsi:type="dcterms:W3CDTF">2026-09-24T02:58:00Z</dcterms:created>
  <dcterms:modified xsi:type="dcterms:W3CDTF">2026-09-29T07:39:00Z</dcterms:modified>
  <cp:category/>
</cp:coreProperties>
</file>